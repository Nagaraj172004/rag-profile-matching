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Nair</w:t>
      </w:r>
    </w:p>
    <w:p>
      <w:r>
        <w:t>Product Manager | priya.nair@email.com</w:t>
      </w:r>
    </w:p>
    <w:p/>
    <w:p>
      <w:r>
        <w:t>Summary</w:t>
      </w:r>
    </w:p>
    <w:p>
      <w:r>
        <w:t>Product Manager with 7 years of experience in Roadmapping and SQL. Led the billing redesign with engineering and did not write code.</w:t>
      </w:r>
    </w:p>
    <w:p/>
    <w:p>
      <w:r>
        <w:t>Skills</w:t>
      </w:r>
    </w:p>
    <w:p>
      <w:r>
        <w:t>Roadmapping, SQL, Stakeholder management</w:t>
      </w:r>
    </w:p>
    <w:p/>
    <w:p>
      <w:r>
        <w:t>Experience</w:t>
      </w:r>
    </w:p>
    <w:p>
      <w:r>
        <w:t>Brightpath - Product Manager (2019-present)</w:t>
      </w:r>
    </w:p>
    <w:p>
      <w:r>
        <w:t>Led the billing redesign with engineering and did not write code.</w:t>
      </w:r>
    </w:p>
    <w:p>
      <w:r>
        <w:t>Daily work uses Roadmapping, SQL, Stakeholder management.</w:t>
      </w:r>
    </w:p>
    <w:p/>
    <w:p>
      <w:r>
        <w:t>Education</w:t>
      </w:r>
    </w:p>
    <w:p>
      <w:r>
        <w:t>MBA, ISB,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