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Suresh Babu</w:t>
      </w:r>
    </w:p>
    <w:p>
      <w:r>
        <w:t>Backend Engineer | suresh.babu@email.com</w:t>
      </w:r>
    </w:p>
    <w:p/>
    <w:p>
      <w:r>
        <w:t>Summary</w:t>
      </w:r>
    </w:p>
    <w:p>
      <w:r>
        <w:t>Backend Engineer with 9 years of experience in Python and FastAPI. Serves 10000 requests per second with FastAPI and Kafka.</w:t>
      </w:r>
    </w:p>
    <w:p/>
    <w:p>
      <w:r>
        <w:t>Skills</w:t>
      </w:r>
    </w:p>
    <w:p>
      <w:r>
        <w:t>Python, FastAPI, PostgreSQL, Kafka, Docker</w:t>
      </w:r>
    </w:p>
    <w:p/>
    <w:p>
      <w:r>
        <w:t>Experience</w:t>
      </w:r>
    </w:p>
    <w:p>
      <w:r>
        <w:t>Cloudline - Backend Engineer (2017-present)</w:t>
      </w:r>
    </w:p>
    <w:p>
      <w:r>
        <w:t>Serves 10000 requests per second with FastAPI and Kafka.</w:t>
      </w:r>
    </w:p>
    <w:p>
      <w:r>
        <w:t>Daily work uses Python, FastAPI, PostgreSQL, Kafka, Docker.</w:t>
      </w:r>
    </w:p>
    <w:p/>
    <w:p>
      <w:r>
        <w:t>Education</w:t>
      </w:r>
    </w:p>
    <w:p>
      <w:r>
        <w:t>M.Tech Computer Science, IIT Madras,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