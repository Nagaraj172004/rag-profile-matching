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Menon</w:t>
      </w:r>
    </w:p>
    <w:p>
      <w:r>
        <w:t>Backend Engineer | arjun.menon@email.com</w:t>
      </w:r>
    </w:p>
    <w:p/>
    <w:p>
      <w:r>
        <w:t>Summary</w:t>
      </w:r>
    </w:p>
    <w:p>
      <w:r>
        <w:t>Backend Engineer with 6 years of experience in Python and Django. Migrated billing endpoints to Django REST for a multi-tenant product.</w:t>
      </w:r>
    </w:p>
    <w:p/>
    <w:p>
      <w:r>
        <w:t>Skills</w:t>
      </w:r>
    </w:p>
    <w:p>
      <w:r>
        <w:t>Python, Django, Flask, AWS, PostgreSQL</w:t>
      </w:r>
    </w:p>
    <w:p/>
    <w:p>
      <w:r>
        <w:t>Experience</w:t>
      </w:r>
    </w:p>
    <w:p>
      <w:r>
        <w:t>Northwind - Backend Engineer (2020-present)</w:t>
      </w:r>
    </w:p>
    <w:p>
      <w:r>
        <w:t>Migrated billing endpoints to Django REST for a multi-tenant product.</w:t>
      </w:r>
    </w:p>
    <w:p>
      <w:r>
        <w:t>Daily work uses Python, Django, Flask, AWS, PostgreSQL.</w:t>
      </w:r>
    </w:p>
    <w:p/>
    <w:p>
      <w:r>
        <w:t>Education</w:t>
      </w:r>
    </w:p>
    <w:p>
      <w:r>
        <w:t>B.E. Computer Science, Anna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