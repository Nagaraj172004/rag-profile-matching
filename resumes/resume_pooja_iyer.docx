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Pooja Iyer</w:t>
      </w:r>
    </w:p>
    <w:p>
      <w:r>
        <w:t>Backend Engineer | pooja.iyer@email.com</w:t>
      </w:r>
    </w:p>
    <w:p/>
    <w:p>
      <w:r>
        <w:t>Summary</w:t>
      </w:r>
    </w:p>
    <w:p>
      <w:r>
        <w:t>Backend Engineer with 6 years of experience in Python and Django. Shipped OAuth and partner APIs on Django.</w:t>
      </w:r>
    </w:p>
    <w:p/>
    <w:p>
      <w:r>
        <w:t>Skills</w:t>
      </w:r>
    </w:p>
    <w:p>
      <w:r>
        <w:t>Python, Django, REST, JavaScript, PostgreSQL</w:t>
      </w:r>
    </w:p>
    <w:p/>
    <w:p>
      <w:r>
        <w:t>Experience</w:t>
      </w:r>
    </w:p>
    <w:p>
      <w:r>
        <w:t>Pixel Lane - Backend Engineer (2020-present)</w:t>
      </w:r>
    </w:p>
    <w:p>
      <w:r>
        <w:t>Shipped OAuth and partner APIs on Django.</w:t>
      </w:r>
    </w:p>
    <w:p>
      <w:r>
        <w:t>Daily work uses Python, Django, REST, JavaScript, PostgreSQL.</w:t>
      </w:r>
    </w:p>
    <w:p/>
    <w:p>
      <w:r>
        <w:t>Education</w:t>
      </w:r>
    </w:p>
    <w:p>
      <w:r>
        <w:t>B.Tech Computer Science, PES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