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Kavita Joshi</w:t>
      </w:r>
    </w:p>
    <w:p>
      <w:r>
        <w:t>Junior Backend Engineer | kavita.joshi@email.com</w:t>
      </w:r>
    </w:p>
    <w:p/>
    <w:p>
      <w:r>
        <w:t>Summary</w:t>
      </w:r>
    </w:p>
    <w:p>
      <w:r>
        <w:t>Junior Backend Engineer with 2 years of experience in Python and Django. Fixes Django API bugs and writes endpoint tests.</w:t>
      </w:r>
    </w:p>
    <w:p/>
    <w:p>
      <w:r>
        <w:t>Skills</w:t>
      </w:r>
    </w:p>
    <w:p>
      <w:r>
        <w:t>Python, Django, Git, HTML</w:t>
      </w:r>
    </w:p>
    <w:p/>
    <w:p>
      <w:r>
        <w:t>Experience</w:t>
      </w:r>
    </w:p>
    <w:p>
      <w:r>
        <w:t>Northwind - Junior Backend Engineer (2024-present)</w:t>
      </w:r>
    </w:p>
    <w:p>
      <w:r>
        <w:t>Fixes Django API bugs and writes endpoint tests.</w:t>
      </w:r>
    </w:p>
    <w:p>
      <w:r>
        <w:t>Daily work uses Python, Django, Git, HTML.</w:t>
      </w:r>
    </w:p>
    <w:p/>
    <w:p>
      <w:r>
        <w:t>Education</w:t>
      </w:r>
    </w:p>
    <w:p>
      <w:r>
        <w:t>B.Tech Computer Science, Mumbai University,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