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Ishaan Kapoor</w:t>
      </w:r>
    </w:p>
    <w:p>
      <w:r>
        <w:t>Frontend Engineer | ishaan.kapoor@email.com</w:t>
      </w:r>
    </w:p>
    <w:p/>
    <w:p>
      <w:r>
        <w:t>Summary</w:t>
      </w:r>
    </w:p>
    <w:p>
      <w:r>
        <w:t>Frontend Engineer with 3 years of experience in React and TypeScript. Launched the Next.js storefront in React and TypeScript.</w:t>
      </w:r>
    </w:p>
    <w:p/>
    <w:p>
      <w:r>
        <w:t>Skills</w:t>
      </w:r>
    </w:p>
    <w:p>
      <w:r>
        <w:t>React, TypeScript, Next.js, CSS</w:t>
      </w:r>
    </w:p>
    <w:p/>
    <w:p>
      <w:r>
        <w:t>Experience</w:t>
      </w:r>
    </w:p>
    <w:p>
      <w:r>
        <w:t>Brightpath - Frontend Engineer (2023-present)</w:t>
      </w:r>
    </w:p>
    <w:p>
      <w:r>
        <w:t>Launched the Next.js storefront in React and TypeScript.</w:t>
      </w:r>
    </w:p>
    <w:p>
      <w:r>
        <w:t>Daily work uses React, TypeScript, Next.js, CSS.</w:t>
      </w:r>
    </w:p>
    <w:p/>
    <w:p>
      <w:r>
        <w:t>Education</w:t>
      </w:r>
    </w:p>
    <w:p>
      <w:r>
        <w:t>B.Tech Information Technology, VIT,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